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&lt;transcripcion&gt; Vamos buscándote José, que nos dieron tu nombre, ya que Pablo Cable y mi persona Ima Gali, que es la directora de nuestro proyecto, estamos adelantando ya a una iniciativa que está en curso sobre control car, que es el nombre que se le asignó al proyecto. Este proyecto, la idea es brindar una solución para hacerles seguimiento a las tarjetas de crédito, porque en este momento hay un dolor desde la área de negocio, donde los clientes no están teniendo seguimiento a esas tarjetas, y cuando llegan y se van a entregar por parte del proveedor, los datos son erróneos, el porcentaje es relativamente alto de éxito de entrega para el cliente, y ya cuando la persona tiene la tarjeta también la activación no sucede al 100%, entonces ese proyecto está del lado de nosotros asignado a la agerencia de proyectos para la agerencia, y nos dieron tu nombre, porque la solución o la razón por la que te llamamos, porque querían realizarle o darles ese seguimiento al cliente via WhatsApp y la idea es integrarla también con una herramienta deía, integrar el seguimiento que a hoy el proveedor le da al banco, que es por medio de un tablero, un dashboard, y eso conectarlo de alguna manera con el canal de WhatsApp y que al cliente como te digo haga y tenda visualización de todos los estados de donde esté pasando la tarjeta, queríamos primerá linearte de este proyecto como que tengas, pero vení, vení una cosa ver, ¿sí? que subiendo aquí como es que llama y de productos ahí, quién está, quién lo está acompañando, de productos tenemos a aguancar los espinosa a Marta Cecilia Cuervo y al equipo de ellos, porque nosotros con producto ya tenemos iniciativas y esto de que el proveedor de entrega de tarjetas, entregraje o localización y eso es viejo, eso ya a mí me habían venido a tocar la puerta, pero es de productos, entonces no sé, no sé si ustedes están hablando con productos, pues específicamente nosotros, por ejemplo, tenemos el lujo de activación, nosotros tenemos campañas solicitadas por productos para la activación de tarjeta de crédito, ¿sí? si no decía? Hola, buenos días ¿sigualmente? míian mien gracias es eso lo estamos manejando con la dura esperanza rico entonces por eso flujo preguntas si ustedes ahí se están hablando con ellos, porque de alguna manera ya hemos hecho algunos avances de con productos desde whatsapp, sobre todo para la entrega y activación de tarjeta de crédito, ¿no? y ya como le digo hace un año hace dos años habíamos hablado incluso con el proveedor para el tema de la geolocalización y de mirar cómo el cliente podría podría rastrear donde estaba su tarjeta por medio del whatsapp pero eso ya lo habíamos hablado con producto entonces no sé si efectivamente son los productos, yo no me acuerdo, y la persona que menciona José es de guancar los espinos entonces sí José si estamos con él, de la mano. Ah bueno listo listo listo, ok, sí porque yo no quiero hacer cosas que después reunden en tema del producto y que producto me esté preguntando una cosa y usted me esté preguntando otra cosa porque pues eso para nada es eficiente listo entonces es muy importante que estemos ahí alineados con productos para que no estemos tocando la puerta a veces listo pero entonces ustedes estarán alineados como encarlos perfecto, es igual que no me habla algo de eso le digo no yo ya lo estoy hablando como acá aquí, sí sí, sí, sí, sí, sí, nosotros está mostrando de la mano con él y con Marta cuervó creo que, sí, con los dos entonces hemos venido revisando la iniciativa y por la idea es revisar como José Manuel, si al ministro, a largo de WhatsApp y después como como el manián, sí, sí, que lo administro, ah ok, pues hay Paulito, no sé, técnicamente o migui, pues para, por por así decirlo de pronto, eso, eso técnicamente, hoy tenemos en ese árbol e integra algo para esta tarjeta, en el árbol de decisiones, tenemos algo para atrás, cuando decís, tenemos algo es que, no entiendo ahí cuando me hiciste tenemos algo es que por hoy nosotros tenemos consulta de saldos, hoy tenemos activación de tarjeta, eso responde algo que tú preguntas, sí, o sea, hoy ya tenemos en el árbol, en la activación de tarjeta, sí, implementa, según lo que me hiciste. No, no, no, ¿usted es técnico? Sí. Ah, bueno, ya es por donde ha su pregunta, no, nosotros tenemos, digamos, un matacho ahí donde le enviamos al cliente un HSM y al final lo que hace WhatsApp es generar un archivo Excel para que, desde productos, Laura Esperanza, corra un robot que ellos tienen acá, entiendo que ese robot lo hicieron incluso en conjunto con procesos para que active la tarjeta, pero WhatsApp directamente no consume un servicio que active tarjetas, es por ahí su pregunta. Sí, por ahí su pregunta. No refieres que si está el flujo, no es que lo consume aguasas sino que si ya está el flujo por debajo, pues de que cuando se le envía el parámetro es de aguasar de activación de tarjetas ya consume lo que me está diciendo, pero no hay parámetro, digamos que ahí hay un flujo, donde a su mercel llega un hcm, un mensaje whatsapp donde dice mire, Pablo usted tiene pendiente de activar la tarjeta terminada en tata tata, aquí le activarle, entonces usted le hace, lo retamos, y después de que usted le hace, lo retamos y nosotros guardamos esa información, y en cuatro cortes generamos un archivo en Excel, que se lo mandamos a la obra via correo, y le decimos vea Pablo, por allá entró como la no de la mañana, dios si, de su tarjeta ya está suceble, allá ella con ese Excel, viene al legado banco, y hace un proceso con un robot que ellos tienen ahí y activan esa tarjeta, correcto, entonces como el chino, vamos a ver, mira, si, en muy mano esto cariado revisario, que lo que quiere Juan ahorita no se se tengamos con él, si es que el gel pasas ya lo podamos enviar a que si pueden directo automático hacer la activación de la tarjeta, el robot quiere irse por ese cinto, así es, esa no esto cariado dice al ventro de la cáncer, ok, yo no sé, Pablo, esto es técnicamente, en ese sí, estamos en la cáncer, tengo una consulta, pero cuando, pero cuando me dices José que se envió un hcm, el cliente es porque se lo envía aquí en al cliente, ya es una solicitud que envía directamente, no sé, oficinas, o quien envía el hcm, o eso es algo, no, no, estamos que negocio, negocio, en cabeza de Jaime Lorena, ellos generan una base de los clientes que no han activado su tarjeta y con base en esa base, sí, nos generan a nosotros un excel, que nosotros de alguna manera cargamos en whatsapp y ahí le enviamos el hcm a las personas, las campañas también, sí, es una campaña, que lo veo que también es como manuales de peacito, tiene que cargar un hcm, ustedes como el anime, no, cuénteme nada, porque por así decirlo lo que nosotros pensábamos, pues inicialmente, es lo que se imaginaba, era como que, bueno, antes de esto es que el cliente es de whatsapp, no sé, detrás de el número del banco le pudiera solicitar la actiación de tarjeta, o sea, antes de que le enviamos la campaña, eso lo podríamos hacer, te acuerdo, eso lo podríamos hacer, o sea, que el cliente entre en el árbol de decisiones que supongo que tiene whatsapp y le consulte ahí necesito de tirar la tarjeta. ¿Qué eso se puede hacer? Sí, eso se puede hacer, sin embargo, tan, o sea, la idea que nos da producto o la necesidad, que nos lanzó producto es realizar lo mucho, o sea, desde antes, de tal manera que esa actiación no sea porque por allá alguien dijo, ya no es activa, no, sino que desde antes ya se tomó todo el proceso automatizado, digamos así, la persona desde el momento que ya se le aprobó la tarjeta, tenga por medio de whatsapp, esos estados, entonces se le aprobó la tarjeta, entonces le llega el número de Pablo, tu tarjeta solicitaba tal día o tal número fue aprobada, no sé, en tales días va a suceder otra cosa y que el cliente tenga ese seguimiento, que si ya va a ser enviada, se envía, que si ya fue entregada, hola, tu tarjeta fue entregada en tal lado o confirmación de datos, porque precisamente uno de los dolores de producto es que cuando ya van a ser la entrega por medio del proveedor, no llegan o a las direcciones que son o algo pasa, por algún dato desactualizado, entonces se haga la actualización de datos o la reconfirmación de datos antes de la entrega del producto, y ya cuando llega el pedazo que estaba mencionando Pablo de activación, esa activación sea porque el mismo whatsapp o la misma herramienta que estemos utilizando sepa que como ya se entregó va a generar la opción de activar la tarjeta, no haya alguien por allá, entonces esa es la idea completa de lo que nos están solicitando producto a nosotros y por eso bueno los canales como pegarnos, ustedes tienen algo claro y es que los canales son bruticos, los canales siempre van a ser brutos, nosotros no colocamos lógicas en los canales, porque al final un canal no administra un producto, hay legados que administran los productos, entonces la lógicas y la administración de los productos están del lado del olegado y no hay el canal listo, eso es una primaria que tened ahí super claro el canal no haría nada, entonces cuando ustedes me cuentan este iniciativa, al listo, o sea whatsapp se podría integrar con algún legado, no sé si es fisero, o ustedes quieran colocar una plataforma y en la mitad que sea la que le diga whatsapp, oiga listo, este cliente se le acaba de generar una tarjeta mandele un hcm, pero tiene que ser alguien que le diga el canal, el canal no lo va a poder hacer solo, listo, entonces el canal recebida esa notificación y se la pasaría a Magal y le iría a Magal, usted tiene una tarjeta pendiente de activar entre whatsapp y la activa, y usted no podría activar por whatsapp, igual después de que le activo o después de que se le generaron el plástico, entonces en qué está o por dónde va su tarjeta, es el legado de bría, si, decirle whatsapp vera, su tarjeta va por la calle quinta con carrera tercera, pero eso lo haría es el legado y se podría, eso tiene unos costos, esto quería revisar los costos, esto quería revisar los temas de seguridad y todo para de alguna manera mirar cómo hacemos el proyecto, o sea que finalmente son los legados los que le notifican a whatsapp, lo he estado, claro debería, sí porque whatsapp no administra la tarjeta de creyto, whatsapp no tiene como saber su estado de su tarjeta de creyto, whatsapp ni lo conoce a usted, el que lo conoce es el legado que administra la tarjeta de creyto, y cuando le llega la notificación de agua, eso es como el macie, no como lo al macie, eso es, ahí hay un montón de principales, donde va esa información, semanual, sí claro whatsapp tiene la funcionalidad de envío de los mensajes HC, entonces tiene digamos que un fronque nos permite cargar ese mensaje, bien sea manual o automático para que le llegue a usted el mensaje que nosotros queramos enviarle, pero entonces whatsapp finalmente no solicita como tal la información, sino que le tiene que llegar para que la notifice automa, sí claro que whatsapp el bruto, pero whatsapp puedes parar la solicitud cerca, cuando se dispara las solicitudes que, a través de largo de decisiones digamos si tú seleccionas así podríamos disparar real sistema que respondo, que hagan proceso, yo quería complementar eso lo que dices, y es para todo el equipo, nosotros vamos a tener unos sistemas que deben realizar los procesos básicos, como lo que dice José que nosotros digamos, le queremos decir dónde está la tarjeta, tenemos que ir a apuntarle a un sistema de proveedor que no tira a dónde está la tarjeta, que es el que tiene, digamos el envío, pero si queremos activar la tarjeta tenemos que ir a apuntar un sistema de banco, que es el que permite la activación del banco, pero para eso necesitamos un sistema intermede, un sistema que hoy en día hablamos de inteligente, pero pues este pronto solamente una autogestión hay tocar a definir que hasta que nivel vamos a ir, qué intermede entre esos dos, que haga las notificaciones aguasab, cuando digamos el proceso entrega se excuminó, entonces ya le dices al usuario, usuario usted ya puede activar su tarjeta, quiere hacerlo, y él le dices si, le dices si entonces se la devuelve el sistema intermede y el proceso no va a llegar al activación a través de servicios, ahí te puedes saltar ese pedacito, porque estoy de acuerdo contigo a que aquí debe haber alguien que le diga aguasab que ya se entregó y que si quiere activarla uno, cuando el cliente de sí, digamos que guasab, ya consumen unos servicios que exponemos en ADL, que van y activan la tarjeta, entonces ya no necesitaría ir al sistema inteligente para ese pedacito, ya, listo, entonces si hay como pedazos que ya están enchos por guasab, si, ya o en la idea general, hoy guasab ya está en capacidad de consumir servicios que están expuestos en ADL, que al final se comunican con el banco, entonces por ejemplo en guasab si usted le habla, si cualquiera nosotros aquí, si somos funcionarios y clientes del banco le hablamos y nos pregunta la célula, cuando leemos la célula ella nos responde por nuestro nombre, ¿por qué? Porque ahí cuando tú leas la célula, nosotros consumimos por medio de ADL, los servicios de visitata, por ejemplo, si entonces ya sabemos cómo te llamas, ¿qué segmento eres? Sí, por ejemplo también cuando dices, hay una opción en el árbol de decisión que te permite ver el consultar el saldo de tu tarjeta crédito, entonces igual vamos a ADL y ADL se comunica con el servicio del banco que entrega los saldos de la tarjeta crédito, entonces así allá como lo digo hasta está ahí, así es. Sí, muchas gracias, una pregunta, digamos en guasab, a nivel funcional, esa experiencia toca pedir, digamos, perderte la tu grupo, ¿cómo va a hacer esa experiencia en los varios, cómo va a entrar, qué menos va a recorrer, todo eso hay que diseñar. Sí, señor, lo haríamos. Y esa solicitud, después de que te la demos, ¿cuánto tiempo tardaría en o en ese momento que cronograma tienes para esa solicitud? Bueno, nosotros aquí somos célula, trabajamos con el escalado, entonces esto lo tendríamos en el Q3. Ok, y para que tengan en cuenta en esos cronogramas de la célula, entonces ellos tienen diferentes procesos que en hacer antes, esto casi, esto se solicita, va a ir a un cronograma. Sí, y tendré el caso de negocio y todo para nosotros pueden lo priorizar, sí, señor. Sí, esto es mi aporte, gracias, pero así, ¿cómo estás pitando el matacho, así sería? O sea, que así, seguramente según el lo que hizo Miguel, el sistema intelí, no habría sistema intelíente, sino que la solicitud pasa a través de a él. Pues habría sistema intelíente, pues no sé, por ejemplo, para la notificación, sí, hay sí, hay sí, toca que alguien le diga esa pregunta, tal vez consultas, porque hay consultas que de pronto el usuario quiere hacer que quieran interpretar, no sé, hay también tienen que definir muy bien qué es lo que va a ser intelíente, ¿no? Esto no es apredado de que sea intelíente el político, pero que es algo exactamente que es el responde al usuario. Sí, nosotros en WhatsApp ya estamos implementando AR y AR, sí, entonces también podríamos hacer parte de AR y hacer alguna consulta atrás de AR y pongamos ahí para que ustedes también lo tengan en cuenta, que hay un sistema que se llama AR y que ya está haciendo temas intelíentes. Sí, y esto sería como para consultas del usuario básicos, temas de la tarjeta, pero sí hay que especificar qué, porque no es que él vaya a hacer cualquier cosa, porque es bueno. Tendría que relacionarse con el árbol de decisiones, porque hay un tema que se llama PQRS, ¿no? Sí, sí. Entonces si él entra por PQRS, pues debería saber, yo ya sé que este tema de tarjeta va por este lado. Sí, ahí, ahí, yo le recomiendo, malgaleable, se conorrando de analítica, porque ellos en conjunto con China, sí, están implementando todo el tema de AR y en WhatsApp. Y hay muchos temas de tarjeta. Arlando, ¿qué hago, sí? Arlando, un desesperador. Arlando, ¿qué trabaja con ahora? Arlando, ¿cuál es la PQ? Arlando. Arlando. Arlando. Arlando, Andrés Romero. Ok. ¿Misto? Sí, ellos están trabajando, muchos temas de ARY y que tienen que ver con tarjeta Creight, entonces te preguntó y podemos hacer clic, ¿sí? Porque ellos también estaban pensando en la activación de tarjeta Creighto, pero eso le digo que es que me tocan la puerta de varios meses. Sí, ahora ustedes son el tercer frente, ¿de acuerdo? Porque productos ya me han tocado la puerta, ya lo han tocado también analítica, y ahora vienen ustedes como procesos, entonces sí, sí hay que mirar valíense con Arlando, porque Arlando también tiene la idea de poder activar una tarjeta desde ARY. O sea, lo que ustedes ponen ahí o lo que puso el compañero Miguel, ¿sí? Ahí pues lo pienso al resolver con la idea que tenemos en el Banco que es ARY, sí, el PQS, ver muchas cosas, el solito. No, no, no, sí, porque si podemos impalmar y no hacer ruę trabajos, si, si, si, si, si, empuemos, sin cronizarnos para buscar quien tiene una hocanza, claro. Sí, señora. Nisto. Y finalmente, entre lo que tú necesitas para comenzar a evaluar la idea es el caso de negocio, ¿cierto? Sí, claro, necesitas caso de negocio. Y eso es lo que hablan con creación, para definir cómo va a quedar. Pero sobre todo, hablar con Orlando, porque con Orlando nosotros ya hemos hecho esas decisiones de con creación. Por ejemplo, hay una integración entre guachable, la inteligencia, entonces por ejemplo guachable no puede tener por tema de meta, de meta que es el dueño guachable, no podemos tener una conversación abierta de más de una hora, entonces ahí teníamos dualidad de que vengase el cliente, o el sistema se emora más de una hora en responder cómo hacemos para retomar la conversación, pues digamos que con Orlando ya tenemos bastante adelantado el tema. Entonces sí sería importante que se hablen con Orlando a ver esta iniciativa, como hace clic con lo que le ha estado pensando con Ari. Y si no, el mismo matacho, el mismo mirado hablando a nosotros también vamos directamente, entonces bueno, tendrías porque antes ya, entonces yo voy a desarrollar en Ari el servicio para activar tarjeta, no, no la gano, el mismo es cuando el cliente te diga así, pues me lo pasas a mí y yo la activo porque ya voy a hacer comunicar con el banco, entonces ya con Orlando hemos, de alguna manera adelantado hasta de tarjeta. No, ok, listo, haremos con hablando, listo, Orlando es Romero, sí para sincronizarnos ahí, exacto, mi acuerdo y por ejemplo no tendría la patica de notificar el cliente que ya fue entregada, esa patica no la tiene porque digamos que Ari nace a raíz de una interacción que el cliente hace con Ari, si no, no es algo que alguien le avisa al cliente, esto quería revisar ahí, esa patica como la engranamos con lo que le está pensando. Sí, listo, en caso de que necesitemos algo indonesicional, buscamos a José o alguien del equipo de José. No me buscas a mí, en principio me buscas a mí y ahí vamos de alguna manera involucrando a los que haya que involucrar de una. listo, listo, conseñen, muchísimas gracias, bueno no, con mucho gusto, super chavere, bueno, chao, chao&lt;/transcripcion&gt;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