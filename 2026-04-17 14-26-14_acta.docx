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&lt;transcripcion&gt; 21 mil tarjetas al corte de diciembre sin activar, o sea, decir, ya las tiene el cliente su poder y no se había podido activar. De esas las discriminamos cuales eran por renovación al vencimiento, cuartes nuevas y cuartas estaban en oficina porque es el otro inconveniente que se van las tarjetas en oficinen y siquiera el cliente sabe que están en oficina. Entonces, se guardan en un casillero y hay que dar hasta los 150 días del tiempo de permanencia a nivel de firmata y el sistema las bloquea. O sea, se perdió la tarjeta. Entonces, por eso fue que decidimos como pararle también todo el impacto que estaba teniendo a nivel de activación, cuáles tarjetas teníamos pendiente a ese corte, pendientes de activar y pues que desafortunadamente son clientes que piensa que su tarjeta está activa, pero las tienen guardadas y no se podió realizar. Entonces, cuando las van a utilizar, pues ya la tarjeta está cancelada por parte del sistema del banco. Arta, ven, yo ven. Ah, tiene Juanca, dale, dale. Ven yo complemento, porque sí me parece importante esto que le voy a explicar para que, que fue lo que adicionamos este proyecto para que entiendan también como se amplió como el impacto, es lo siguiente. Hasta el mes de mayo del año pasado, las entregas de las tarjetas de crédito se hacían de manera personalizada. ¿Qué quiere decir esto? ¿Qué el cúrrer domina o el que estuviera? Le entregaba personalmente al cliente la tarjeta haciéndole el decrim, decir que ya domina estaba garantizando que aquí le entregaban la tarjeta realmente el cliente. Esto permitía que al siguiente día se consolidara la información y en operaciones hicieran la activación de manera centralizada. Por lo tanto, tarjeta es pendiente de activación, pero realmente no existía. ¿Qué pasó después por instrucciones de aval? ¿Por algún tema asegurado, economía, escala, lo que sea? Se definió que las entregas ahorita fueran certificadas y este es un gran cambio que significa una entrega certificada. ¿Qué el cúrrer ya deja la tarjeta? Independientemente que es la entrega o no a la persona titular. Por ejemplo, en una niña residencial la pueden dejar en la portería. Obviamente viene con sus obres llado, pero eso que implica que como no está garantizando que el cliente es el que recibió la tarjeta, pues ya la activación no se puede hacer de manera centralizada. ¿Por qué? ¿Por qué? Se corra un riesgo gigante que sea tarjeta de pronto se activa y no la recibe el cliente lo utilicen, pues un riesgo grande. Esto mejoró ostensible, bueno, mentira, no sé si ostensiblemente y no sé o bien día como en la realidad, pero en teoría mejoró la entrega de las tarjetas, pero impactó en las activaciones. Y miren que esto se ha venido creciendo y pronto en mayo de no tener en teoría, no tener tarjetas pendiente de activar, no te diciembre, ya habían 21.000 tarjetas. Obviamente esto tiene un impacto porque son tarjetas, son 21.000 tarjetas que no están facturando, que no están generando ingresos. Entonces digamos que esa se ha convertido en otro gran reto, digamos que de mi área que yo tengo a cargo la movilización de la tarjeta, la misión que tenemos nosotros es crecer el inventario de plástico y colocar nuevas tarjetas. Esto es que significa, pues que yo activar todas las tarjetas. Entonces para nosotros se ha convertido también en hacer campañas para vender tarjeta pero también campañas para activar tarjeta, porque hay verencia de un crédito, digamos, de libre inversión, de vehículo, de vivienda, cualquier crédito, el cliente si necesita la plata, entonces es el que está presionando por el desembolso. En una tarjeta de crédito ustedes saben hay que incentivar el uso. Y el cliente puede, de punto recibir la tarjeta y si en el momento no las requiere para alguna compra o algo, pues la puede dejar en el nochero sin necesidad de activarla. Por eso de puntos tenemos este inventario. Entonces hay que estar detrás del cliente con campañas, cashback, llamadas, todo lo que le ocurra WhatsApp, independiente no esté y no perrecordándoles, SMS, todo eso hay que hacerlo y así todo. ¿Cómo tenemos tres? Tres canales de activación. El portal bancario, acá en la sección de productos, acá en la partecita de abajo, le piden, ahí no hay que activar tarjeta, le piden número de tarjeta, activar, y ya como está el portal bancario, pues ya se hace. Tenemos el contact center, también la línea del contact center. Se llama así. Que llama que hace el cliente, pues está, tiene un me llegó la tarjeta como un activo, y tenemos el canal de WhatsApp, que es un canal, pues independiente, que estamos utilizando para decirle al cliente, mire el cliente, se tiene una tarjeta pendiente activar, que deseamos que el activo ahorita ven un texto, te le pedimos la OTP, validamos que sea el cliente, y ya se manda a otro día activar centralizamiento a canoplasiles. Proxima, bueno, ya había salido, pero está aprendiendo unos errores, entonces está ahí en standby, pero ya casi está listo, también, banca móvil. Eso son los canales que hay. Y en la oficina, pues si el cliente va a la oficina, si el cliente va a la oficina, listo. Bueno, también tenemos el SMS, pues que básicamente lo llevamos a London, donde está en la explica el proceso que vaya a hacerlo, pues es comunitar medio por el portal bancario. Eso son los canales que tenemos. Y por eso, digamos, incluimos esto acá, porque yo, pues aquí con el Bernando, una vez una sinconización, él dijo esta idea, y le vimos hay un potencial en qué sentido, en este caso, para incluir bacano. Y es que si yo ya vengo con una comunicación con el cliente, que le he venido diciendo, mire, ya se ha podido su tarjeta, mire su tarjeta están reales, por ejemplo, mire, ya está en proceso de entrega, aproximadamente. Entonces, ella viene con una cadencia de mensajes que, seguramente, ella no ya le dice, mire, eso lo falta que activa su tarjeta, porque el gluten de todas las salianzas está tata, ya está ya es más fácil, consideramos que las activaciones pueden hacer con esa, cerrando ese ciclo con activación. Yo chiquere de explicarle esto, porque es para interesante que entiendan el origen de esta problemática actual. Y eso, pues, no creo que lo hayan cambiado. Sí, de acuerdo, Juanita, es porque si yo tenía mi casa atrás, entonces no estaba caminando. Mi maga... Yo creo que se le suena el proceso, porque lo es conozco nunca activado la tarjeta, pues igual, solo tengo un hace mil años. Entonces, no sé cuál es el proceso, de seguridad para activar las nocesí para el portal, se necesita un TPP o activar normalita, ya que el portal, como ya ingresas con tu clave, me podríamos. Ya, a no Piotre P, ¡ah, bueno, super! No, no, no, no, no, no. Con el WhatsApp, si se pide el RTP, si, para activar, si, si, si, sí, Juanca, con el WhatsApp y Piotre P. Y eso es importante, chicos, que lo tengan en cuenta cuando fue el tema de seguridad, mejor dicho. Dale el terreno. Sí, ahí, esto. El terreno un poco antes, es por si el cambio de tema, perdón, que me le atravese. Pero es que tenía dudas de hacer ratico. Estos números son de mayor de la área, no pasaba a la fecha. Eso es un corte. Al menos las tarjetas activadas, es lo que había a diciembre. ¿Cuál es? Es que por ciento más o menos. ¿Cómo? Por ciento a veces es 30 por ciento de tarjetas, todas las metidas, o creo aprobadas, o qué por ciento hay más o menos. ¿De qué? Sí. ¿De qué? De entrega es del 100 por ciento de tarjetas, que colocamos mi magal y el 70 se entrega, y el 30 queda pendiente por datos, o por noidades en los direcciones, o falta de contactabilidad. Ya Juanquita del 20.000 los acaste de que porcentaje, y por aquí les va. Eso es un corte, no un porcentaje. Es un corte real de las que estaban pendientes de activar. Pero digamos que las activaciones, a corte de camés, eran normalmente el 95, 97 por ciento, y hoy en día es aproximadamente el 65. No es un gran reto que tenemos hoy día activar eso. Sí, sí. Es ordino magali, y parece para los premios cuando monte esto. Sí, sí, sí, sí, es que fue ese fue el impacto, porque mira, mejoramos con con la como decía Juanquac, mejoramos el proceso de entrega a abrir la posibilidad de poder entregar a cliente en portería, o en recepción, pero de donde desafortunadamente no se logró es en la activación, porque se deja la tarjeta en portería, en casi quiero, pero es afortunadamente, cliente puede que la reciba, la guarde es huilletera, pero no la activa. Entonces no, lo que hemos hecho, ¿cómo que a los excesas campañas audíticas en conjunto para poder que en las tarjetas se activen? Entonces ellos hacen campanias y hubo venga, cliente tienes un tarjeta, pero no la activa, hagámoslo por estos canales. Entonces ahí, ¿dónde se aperturó? Pero es afortunadamente no al 100% que ha. Cuando va a utilizar la tarjeta, el cliente es donde ya está bloqueado, y obviamente ya va a haber un malestar, porque si la tengo en mis manos y no está activa, pero eso fue lo que se aperturó. Seguridad, bancaria dijo, listo, yo les doy el aval para que ustedes puedan entregarla en casi hierro en portería, pero el cliente de activarla. Antes teníamos era mensaje de doble día, donde nosotros le enviamos, ya detienes un tarjeta, digan o si o no para activarla, decía que sí, listo, la activamos desde la operación, desde la hura y la activamos. Ahora no con la salida, de certificar 100%, esto fue una parametriaba, lo hicimos, pero desafortunadamente seguridad dice, no tengo, y por riesgo, no puedo dejar una tarjeta activa en un casillero. Por eso fue que se volvió el tema que la activa directamente, cliente y ahí en la noia, es que hubo el cascrito. listo, ahí no se lo tienen en cuenta, vale, también definitivamente, tenemos, que no se asignan, tiene procedimiento, gente, gente, si arrancamos kilkando el lugo, pintamos todo el tubo, pero necesitamos un bookformas o reimaginarnos, inventarnos algo para mitigar estas partes, que estén utilizando, porque es técnicamente que nos toca, o sea, que caminos podemos tomarte hacia el técnico o de campañas o de lo que sea, así necesitamos también, ahí, pero listo, listo. No lo asignar, rapidito. Muy bien, gracias. Renato, dinos. Listo, yo tengo dos preguntas y va a respeto la activación. Voy a hacerle a su, bueno, yo tengo tantas veces, y les hago una introducción. Para aportar para el cario, eso tiene cualquier disponibilidad, para cuando se hace la actividad con, por contact center o WhatsApp, está sujeto, digamos, a unos horarios de trabajos de las personas, por lo menos el contact center y el WhatsApp, porque yo estaba en eso, desde una solicitud, y me decía, en WhatsApp, que solamente hay unos horarios de operación, entonces, esa es la primera duda. Y la segunda, entendiendo a los desde los datos, para ver si podemos encontrar patrones o que tiene pronto registros sobre, pronto, ciudades en las que, digamos, él le entrega la tarjeta, no se lleva a cabo, por lo menos, Marta, nos da un motivo de que, porque la dirección, que o más, pues, pues, que seguir el que hicieron los datos, entonces, entendiendo la causa, entonces, de los datos, y encontrando patrones, por lo menos temas, y en grupos poblacionales, donde, pues, se puede estar presentando, en temas, entonces, que no se llega, no se lleva a cabo la activación, amigos, ciudades, que, pronto, por su acceso, biográfico, no se lleva a cabo la entrega. Y que se tiene hacer, registro de tallado, de frauta para modificar, también, esas tienen las dos inquietudas. Bueno, la primera respecto, ¿Guazab? Si tiene unos horarios, pero igualmente, ellos hacemos cuatro cortes en el día, para enviar la información. No de día, cada de productos nosotros le enviamos a ellos, cada semana es con funciones semanal por tema de la realidad, de cómo llamas leí, no hay que, de verdad, se le envía los viernes, la base a lo mejor dicho, nosotros le enviamos los jueves, la base a Nila Quinceno de HSM y ella envía los viernes este mensaje con un refuerzo en lunes, acá eso lo haremos cada semana y tiene tres cortes para ir reportando tres o cuatro no dais Martán, bueno ponga el tres para ir reportando operaciones en el transcurso del día las que se han activado, perdón, las que han requerido, han dicho que sí y han pasado pelate pelito correcto y en cuanto al tema de la en cuanto al tema de los indicadores y nosotros tenemos juntas un dasboar con domine donde podemos visualizar los indicadores de entrega total por ciudad cuantas entregas certificadas, cuantas personalizadas, cuantas están en oficina, por Ciudades y por participación también, ahí en el NCR tenemos también los indicadores de que porcentaje de productos no se han podido entregar también por ciudad y el motivo, direcciones cerradas, incompletas, reusados, entonces la información la tenemos en línea que va alimentada con los informes que diariamente el proveedor no se está reportando, pero ese dais iba en línea, ese va actualizado cada tres horas, es decir, yo puedo entrar ahorita y mirar a hoy cuantas terjetas se han entregado por ciudad o por también en total y el tipo de entrega, personal empresarial también la tenemos, espenso tu dais si, ok, listo valentina, Martíka, dos preguntas, tú mencionas para aclarar más o menos, tú mencionas que ese iniciativa va a partir luego es que ya se aprobó la tarjeta, nosotros vamos a como empalmar con ya al cliente solicitor, ya se le aprobó, ya se le abrió el cupo, ahora nosotros iniciamos con ese equivalente, todo lo que hemos estado hablando, correcto, vamos bien, sí señor, entonces con esos amadores la siguiente pregunta, ese 30% que tú dices de errores en los datos, sucede es en la solicitud, correcto, sí señora, o en la solicitud física cuando en el modo puede ser en la captura, o sea, varias no, y la verdad pasa un poquito de todo, pero a veces ahí no veáis que colocan la dirección, va a poner un ejemplo de cali y resulta que no era cali si nos amundí, o era por palmira, entonces ahí ya vamos a tener no edad en la entrega, o colocar la dirección, kilómetros 5 vía a popayán, ahí donde ubicar mensajero, entonces esas son las inconsistencias que se empiezan a presentar el momento que el mensajero del proveedor empieza a buscar las direcciones, entonces en algunas partes de los comerciales no, es que debe de asumir el mensajero, no, pues el mensajero no es unir, porque el mensajero va a la dirección que colocamos en la solicitud, correcto, ahí ese 30% reúne todas estas inconsistencias que se empiezan a presentar cuánto se iligencia el formato, bien sea físico o a veces también digital, hemos tenido coherentes, esa era la también la segunda, la tercera pregunta, entonces si tenemos que pronto en saber cómo empalmar y reducir, o sea la información a la que no, al proceso del que no vamos a estar inmersos, pues que se da el tema de la activación y de pronto una reconfirmación para el proceso que vamos a iniciar de seguimiento, porque si no no se ponda haciendo un todo seguimiento, sí, inicialmente ya quedó malo, y claro, exacto, si llegamos al punto de que si tenemos el producto, pero vamos a tener inconsistencia en los datos, de por si hoy estamos trabajando, tenemos mesa de trabajo con el área de producto donde yo no se están apoyando con los comerciales en poner poder ajustar todo este proceso para tener la garantía de la data en el momento de la creación y así el proceso fluya normal, Andréita, gracias Martica, quiero validar estas cifras que estamos viendo, y obviamente incluye el stock nuestro empresa, ¿cierto? No, a solo personalmente personas, sí señor, listo, y podemos tener esta infopar a nosotros por fiz, claro, sí señora, sí, listo. Eso es uno, y dos, gracias Martica, y dos, cuando ya las tarjetas están dormidas inactivas y pasan los 150 días sin activarse, ¿cuál es el costo o no se si tenga costo para que el cliente vuelve a su tarjeta y diga, oiga, si la necesito, por favor, real me la nuevamente, uno, ¿cuál es el costo para el cliente? Y si lo hay, y dos, si hay costo, ese costo no lo trasladan a nosotros, a los de, a la célula, a producto? No, no, no, digamos el proceso que tenemos hoy en presupuesto, pues el, ¿cuánto vale les voy a comentar? ¿cuánto vale el rentel real, ser plástico, la personalización, la entrega es un promedio de 30 mil pesos, por plástico. Ok. Entonces en el momento en que se entregue, y la tarjeta no se, no se puede activar, o dije a lo que tenga el cliente el plástico es humano, no se puede activar, ya perdimos 30 mil pesos, por cada uno, sí, en esos uno, cuando se genera, puede pasar una reactivación, vuelve a entrar estudio, vuelve y se le genera, inicia todo el ciclo del TC. Entonces si lo logramos entregar un perfecto, porque ya la facturación, pues vamos a, a tener el costo promedio de el cliente que ya son 30 mil pesos del inicio, pero si se vuelve a realizar, o por ejemplo, como nos pasa barritica, se entrega de manera certificada y resulta que es una dirección, que el cliente no tiene desde hace 10 años, el cliente no va a ir al inos pasa hoy, no va a ir a esa dirección a recogerlo, que toca hacer volver a generar un nuevo plástico, ya es pues de que se haya actualizado los datos por los diferentes canales, se genera, pero ya perdimos una tarjeta inicial, que se ha fuera 30 mil pesos, eso costo no se genera a nivel de, digamos, de banca, es un costo promedio de lo que nosotros tenemos, en presupuesto, pero ya a nivel de servicio, claro, ya hemos perdido, al banco ya empieza a perder a medida de que los productos no se puedan entregar por las diferentes causas. Y ahí también les sumamos el valor del servicio de domina, si señora, ahí está incluido. Ah, ok, gracias. Dale ese salgo. Bueno, no, ahí para complementar la respuesta que le dice Valentina, Valentina, esto es una ciudad de la necesidad, digamos en principio de las personas, de los clientes, de saber dónde estaba la tarjeta, ¿sí? Que es en la punta final en la entrega, pero considerando pues que ya tenemos unas herramientas, como ya lo hemos mencionado, vise allí pues queremos tener una vista integral del proceso, es decir, desde la aprobación, si le podemos dar a ese, plus al quinto decirle, mire, su tarjeta fue aprobar, pues vamos a, digamos, a capturar la atención del cliente, sí, desde la punta, y hacerle todo el tráquina a la entrega y respondiendo a un poco, Andrea, sí, pues esto está pensado desde personas, pero como el proceso para empresas es muy similar, cambian algunas garistas, pues ahí es que también incluyamos toda la punta de empresas aquí. Gracias. Gracias, Esa, cuéntame Giovanni. Ah, ahí siguiendo de pronto con el hilo de lo que decía Valentina, o sea, que básicamente también tenemos que disminuir también como esa, esos errores que se generan desde desde que se recolecta la información del cliente. Así es, sí, por ejemplo, algo, por un ejemplo, una inteligencia que nos de entrada nos detecte como tal en la, el riesgo de una entrega o de una dirección incompleta para que, así, no sé, no pasa de como tal es litus, sino que sé, en si es del comienzo y así, no genera esto, correcto. Dentro de los indicadores, Giovanni, que tenemos de entrega es la primera visita, si todo el ciclo va bien, desde el momento de la vinculación con datos exactos, el promedio que tenemos de entregas en la primera visita es del 60 por ciento, 58, 60 por ciento. De ahí empezamos a ilatar los tiempos, porque, porque le faltó el apartamento, le faltó la torre, la dirección no era era otra ciudad y mientras hacen todo el proceso de actualización, radicación del expediente envío de la información al proveedor y volver a generar otra visita, ya con los datos exactos, pues ya empezamos a ilatar los tiempos de entrega, entonces la idea es que se garantices del inicio para que todo el ciclo nos vaya bien y es minuirse ese porcentaje entre las erradas o en inconsistencias en los datos. Listo, si continuamos muy valentinamellos con la próxima, pues ya lo hemos avanzado bastante. Lo que está ya prácticamente lo que hemos hablado entre todos es el tema cual es la solución propuesta que esto a la plataforma con todos los vínculos que necesitamos para que la información pues sea en línea, sea segura que no haya procesos que de pronto aparece arriesgoso para el cliente, por eso es que nosotros no no podemos hacer una actualización de datos por medio de guasa porque nos sabemos si la persona que se esté comunicando sea el mismo cliente, entonces por eso queremos vincular todos los procesos seguros y garantizables para que la información sea real y que no tengamos algún riesgo, sea. Sí, ahí para contexto de todos, pues hoy digamos que lo que se utiliza para informarle al cliente que su entrega, su tarjeta está lista, son los mensajes de texto y pues ustedes saben y por experiencia y por temas de seguridad que esos mensajes ya hay mucha gente no inclusive los elimina, sí, entonces queremos darle digamos como un ambiente mucho más seguro al cliente que podría ser el guasad o inclusive el portal, pero pues eso ya depende de los técnizismos, pero digamos que sí, como lo dice Marta, que vemos dale un ambiente seguro al cliente, es diferente si en el guasad te dan información, te piene información del banco, comparado con un mensaje de texto que nos sabemos pues las procesencias de los mensajes de texto hoy. Gracias, esa es mi señor y los beneficios también, ya lo hemos mencionado, la información inmediata, la trazabilidad, el evitar desplazamiento del cliente a la oficina para biensea para activar, como lo ha mencionado Juan Carlos, o para mirar dónde está la tarjeta, veces las oficinas nos llaman, es solamente el cliente que les va a ir, donde está por cenolábica por ninguna parte. Y para obviamente para el banco, la disminución de llamadas al contagierta, evitar el porcentaje, cancelación de productos biensea por una mala experiencia, o porque definitivamente se moró mucho tiempo, o porque no se activa tiempo y el banco la canceló. Entonces todas esas frícciones, es lo que queremos evitar y obviamente pues mejorar la imagen del banco, ante el proceso entrega respecto a la competencia. Sí, vale. En el objetivo, en el objetivo ya también lo hemos conversado entre todos, que cuál es el objetivo, pues aumentar en un mayor porcentaje a la sea mate el 50, como lo colocamos acá, es llegar a que todo la idea es que todo lo que se coloque es entre, porque es la biensea en una nueva misión, es una renovación al vencimiento, biensea en una reexpedición cuando el cliente se le pierde su tarjeta por estrabío, que podemos garantizar de que ese producto, de que el cliente está reportando, se ha entregado de manera óptima. Y pues obviamente alineados a todos los planes estratégicos del banco que ustedes, pero ya prácticamente lo conocen, cuál es el objetivo que queremos llegar en conjunto a todos. Las áreas impactadas, pues obviamente está en operaciones, nosotros comunidades de real, se entregan, bajar todas las solicitudes que nos llegan por los diferentes canales, oficinas, gerentes, área staff en consulta, donde es a la tarjeta, mire que no está actualizada, ayúeme por favor, el cliente se me va mangana de viaje, diariamente nosotros estamos recibiendo cantidad de consultas de todo este tipo y pues nosotros podemos ayudarles como área de soporte y queremos ayudar en el proceso, pero no todas desafortunadamente podemos atender al mismo tiempo, precisamente por falta de este canal de comunicación, el área comercial, pues el área de tecnología, son las áreas implicadas, el área de seguridad, que es muy importante y pues el área de canales. Y yo creo que ahí ya terminamos, si no estoy mal. Los ahorros, obviamente ya lo hemos mencionado también, digamos, por grandes rasgos es evitar todos estos sobrecostos que estamos teniendo bien sea en una nueva generación de plástico en una reactivación o en una solicitud de un nuevo producto porque se entregó a una dirección que el cliente pues ya no está en un caso entrega certificada que no la actualizo en su momento y pues esto no genera unos sobrecostos, esta idea puede disminuir y también aumentar obviamente el tema de facturación que es donde van focado, Juan Carlos y el área de producto pues para que los ingresos y la facturación del banco se aumenten. Y lo que ya no terminamos sin eso se agrande las dos, pero pues durante toda la sesión hemos hablado del tema, no sé qué más nos falta, Juan Carlos, siquiera se ayuda, me jugó a hacer perdón. Bueno, no, contarles que pues está iniciativamente, fue conocida por Abal y inclusive hemos tenido unos acercamientos con personas, pares de los otros bancos y pues les ha llamado mucho la atención, pero pues nosotros digamos tenemos la punta de que ya ya está pensado, ellos apenas están como revisando cómo lo pueden hacer y creo que sería un gigante poder darle continuidad y poner en implementaciones por muchos beneficios, empezando por lo del cliente que le va a dar el primer, una cercanía con el banco, saber exactamente dónde están sus productos en este caso las tarjetas y el potencial que yo le veo a esto es poder llevarlo a otras líneas, yo tengo la línea de real, si entrega tarjetas, pero que bueno sería, como lo dijo Juan Carlos ahora, pues que a un cliente cuando le desembolcemos, yo tengo la otra punta que uno desembolso es que bueno que le pudiéramos decir a un cliente a través de los canales o algún mensaje, si le me su cree, youtube puede desembolzar exitosamente a su cuenta, entonces eso tiene un potencial enorme para generar vínculos con el cliente cercanía e información clara y precisa, técnicamente pues hay que diseñarlo, hay que ir a consumir los servicios en este caso del proveedor o en el caso que yo estoy hablando de los procesos internos que tenemos para que de cara al cliente les generan de esa información de manera permanente cuando cambia esta o cuesta también lo notifique, digamos que es el gran reto que tenemos, yo la verdad como lo dijo ahorita Luis que se fue si le pegamos a esto vamos a marcar una y tiene importante dentro de la cercanía con el cliente y el servicio, y esta superchevare esa, la acuerdo, entonces pasos a seguir, nosotros vamos a arrancar a reinclujo y revisar todo tanto técnicamente como funcionamente y acompañados también pues de procesos y los estaremos citando allá, pues no sé cómo lo abordamos porque ya la parte empresarial y la parte de personas, según lo que estoy viendo acá me toca igual para hacer la casa sería así, o lo confirmamos, nos vamos a comparte presas personas y cuando nos estaríamos acercando ya sea mártica que sabemos que es ver la parte de seguimiento o a Carlos que en la parte de activación, ¿no? Y usted descubre en tantos personas como la presa, ¿cierto? Nos toca también buscar en línea de manera afarnada, en nuestro caso, pero así nos atendemos los dos fretas. Sí, listo, listo, ya está, ya está sacando completo, listo, entonces yo no sé si alguien de el equipo tiene alguna pregunta y sional, hoy ya los buscamos la próxima semana, yo pensé allá acá en mi móvil y un esmo martes con lo que vamos a pintar y pues son distintos y por lo que estás haciendo que ya tenías el diarranita que como para ya nos otros entesan, ya mismo en este momento también ya son visitas la persona para que nos entrenamos ya ahí realizando todo, ¿no hay más que aparentes? No, no, por mi, por nuestro lano. Listo, listo, no sé ni si era perfecto, ya era la próxima semana, el francamos que a persona muy específica en este momento ya más que para yo. Muchas gracias. Bueno, listo, listo. ¡Alte luego! ¡Feliz! ¡Alte está, listo, listo! ¡Alte está! ¡Alte está, listo! ¡Alte está, listo! ¡Alte está, listo! ¡Alte está, listo!&lt;/transcripcion&gt;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