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&lt;transcripcion&gt; de una tarjeta de crédito con cierto cupo, un ejemplo 2 millones de pesos, entonces desea trasladar o ceder parte de su cupo a otra persona, es decir, de esos 2 millones de pesos que yo tengo, yo quiero amparar, que tomaría la figura de amparado, a mi mamá, a una amiga, a un familiar, entonces yo le digo, mire, de esos 2 millones que el banco me aprobó, quiero hacer un traslado de 1 millones de pesos a esta persona, eso que significa que el amparado se le va a dar una tarjeta de crédito para que haga uso de ese dinero, esto en que caso es normalmente aplica, de pronto cuando hay una persona que quiere adquirir una tarjeta de crédito, pero el escorfinanciero es bajito, entonces normalmente no se la van a dar en un proceso habitual como titular, ¿cuál es la diferencia que tiene en cuanto a cumplimiento de una tarjeta de crédito normal? es que como es una tarjeta de crédito amparada, el responsable principal, es el dueño de la tarjeta principal, es decir que en caso de que la persona amparada, pues incumpla, compagos, o cosas que no pague realmente, pues en este caso la adulta se trasladaría al titular, entonces esa como tal es la figura del producto de tarjeta de crédito amparada, explica de pronto no tan técnicamente, sino como un lenguaje más coloquial o comercial, entonces actualmente tenemos varios canales donde se puede brindar ese producto, uno de esos es el prensencial que lo llamaron el canal tradicional, ese canal tradicional está ahorita en BPM migrando a Visaging y como lo podemos ver tiene tres etapas, la primera es la redicación y la viabilidad del cliente dentro de ese aplicativo, entonces tienen que llenar los formatos de vinculación, los formatos de solicitud de producto, ya se le han venido haciendo unas modificaciones, por ejemplo antes se necesitaba que las dos personas estuvieran en el banco si o si, porque no había disponibilidad de firma digital o el metrónica por entuendo, ya tenemos eso habilitado, entonces aquí hay otra bandija que se llama la captura de datos y esto hace referencia a la aprobación del producto, pasa una mesa de redicación donde pues se aprueba o se llega a la solicitud, de acuerdo a condicionales específicos, condicionales específicos, reconozcas de como si el titular tiene disponibilidad de ocupo, es decir que se solicitando un millón de pesos y que la persona si tengas un millón de pesos disponible, condicionales en cuanto a disponibilidad de ocupo, que el titular no se encuentra en mora, por ejemplo, y luego pasamos a una tercera etapa que es el otorgamiento, en el otorgamiento se valía la gestión de pues de esas de sus condicionales y también que el comparado no se encuentra en dos listas que actualmente se están realizando, que son las ONU y OFAC, son como unas listas de seguridad, entonces la idea es automatizarlo 100% en un canal digital, es decir, desde el portal transaccional, voy a pasar aquí como a la propuesta igual si algo ahorita me vuelvo y ustedes lo necesitan, la idea es que es de portal transaccional, ustedes han visto que cuando se ingresan y vemos cuando vamos a pagar o cuando vamos a ver las tarjetas que tenemos ahí disponibles, este es un ejemplo, la idea es que la persona dentro de la aplicativa pueda identificar las tarjetas que tiene, por ejemplo aquí, de esta más cerca, decir bueno, un ejemplo, eso yo sé que es lo que se ve pero un ejemplo tiene millón 600, entonces bueno desde millón 600 yo quiero solicitar una tarjeta de crédito en parada, entonces la idea es que aparece con botón de solicitud de tarjeta de crédito en parada y aquí abrimos como dos condicionales o dos escenarios que también puedes de acuerdo a la viabilidad que ustedes observen, podemos encontrar como un camino más soft o valbolinian, valiar listas o fac 1 vinculantes y cupo de acuerdo a la parada y sabemos que el amparado tiene que tener figura de cliente banco, es decir, tiene que estar vinculado en banco, entonces si esta persona cumple con las valedaciones de la lista, es que son las o fac y uno, que son las principales para continuar el proceso de seguridad, se abren dos posibles escenarios a elegir, una es la vinculación del amparado a creación del titular bajo OTP por mensaje de texto, es decir, que bajo un mensaje de texto el amparado con el código de OTP, se puede aincular con los datos que ha puesto el titular, o el otro, es que el amparado se vincula por correo a través de un enlace enviado, que se encuentra disponible ahorita en el portar para realizar una vinculación libertad a los llamarios, luego para la creación del cliente en cualquiera de estos dos escenarios, hagiado como un stop, se dispara la actividad de la creación del producto, aquí también nosotros hicimos las valedaciones en cuanto a la disponibilidad de que se tenga para la creación del cliente de forma autogestionada, si es posible, desde el portar ahorita tengo entendido, se puede realizar esta gestión desde el portar y para la creación del producto, aquí nos orientamos y nos bajamos con las personas de Pfizer, entonces ellos nos mencionan que la idea es identificar cuál es el alcance que tendría, yo lo llaman como clave un bucecito, que pasa a eso de las 9 de la noche por todos, todos los puertos nos indican ellos recogiendo la información que se requiere, entonces sería agregar este portal como parada a ese bus para que recoja la información y asegurar que después de que lo recogé Pfizer, se de la creación del producto y ahí ya se cumpliría, tenemos en vez de lo demás, porque asegurando la creación del producto desde Pfizer, se ha cumplimiento a otros procesos bancos para la creación del plástico y la entrega del mismo, ¿no se de pronto estáis si tienen dudas o como lo profundizamos? Yo tengo una pregunta, el tema del correo o de las dos opciones que hay tanto por ATP como por correo, eso es propuesta de ustedes, o ya lo validaron de pronto con seguridad y es viable. Bueno ahí podríamos validarlo también con seguridad, es algo que está pendiente, los dos canales están disponibles, este por ejemplo si sería nuevo, o sea no está homologando ningún producto del banco, pero si hay procesos donde el lámparado se auto vinculan desde su portal, entonces en cuanto a de pronto a legalidad del mismo nos inclinamos por el segundo, pero si podríamos validarlo de cuál es la forma correcta para que el vinculado se pueda gestionar otro momento por decir. Ok, te lo digo porque sí, con la otra iniciativa el control car y bueno de ya de tiempo pues en el banco sé que el correo, si no estoy mal no lo tienen como datos seguro, es muy fácil de que por ahí se deja que no o se sucedan cosas, entonces mira que creo que eso era antes, porque no, ya de hecho el dato seguro ahorita es el número del contacto del cliente celular y el correo electrónico. Ah listo listo, y de hecho lo tienen como datos seguro, porque mira que también por entuente mandan los mensajes desde el correo donde la persona prueba por ejemplo el formato de inculación donde solicitud, entonces si el correo si es como medio oficial de datos, por decir, ah bueno listo, dale. Vivian esto, tengo una mira, tengo una duda, y cuando dice que hay que firmar la persona debe firmar el titular, es como una especie de code 2 que se empara la tarjeta, muy ligado a eso, es el hago al final digamos de mes, cuando hay que hacer la cancelación, pues de si está como que se debe reforcirse de espectarlas bancas, ¿quién habría de hoy quién es el encargado de cancelarlo? El amparado, el dueño principal, ¿cómo está funcionando? listo, sí entonces voy a volver aquí un poquitico, de acuerdo, así como lo mencionamos actualmente en cuanto al modelo asis, si lo mandamos como por el canal tradicional, por decir, el titular ahorita está firmando una solicitud de producto, el dueño del producto, y el amparado se debe vincular al banco, como cliente, que solo cumple el formato de vinculación, es decir, que el titular tiene una audigencia, un formato y el amparado dirigenciado, otro formato, y en cuanto a las figuras, él está en el formato especificado como en calidad de amparador, pero realmente es una figura de code 2, como esta persona no cumplió con el pago, entonces esa responsabilidad inmediatamente pasa a mí, creo que el limite de tiempo está como que 30, 60 días donde la deuda pasa totalmente, y en cuanto a la generación de, lo hablaría de pronto como la generación de los extractos, que es el que realmente dirige a los cobros, están llegando en cobros independientes, es decir, la factura o el extracto le llega al amparado de su tarjeta, porque como estamos hablando de los productos, es el titular tiene una cuenta, pero voy a hacer una extensión de ese producto, y en esa extensión del producto yo torgo un nuevo plástico, ahí está persona amparada, entonces como cada plástico es independiente, y tienes un número de tarjeta individual, entonces de esta tarjeta, pues decir de titular, él hace sus gastos y le llega lo correspondiente y gastos a esa tarjeta, y el amparado de forma individual, es decir, que se provisiona de forma individual. Si cada uno tiene que haberse creado, por aparte, como se maneja hoy, o sea como clicando como cliente, pero entonces ahí también pregunta, esa vinculación también se quiere que sea automatizada, o es que el cliente llegó a oficina y a partir de eso empieza la automatización. Porque el flujo sería como que 100% digital, por eso hablamos de pronto de que es la edición de un canal donde se puede solicitar el producto, porque sería desde el portal transaccional, sería de que es tan transaccional, y hay el pronto, probablemente, lo como de una cosa que me acabó de acordar, que también validamos de cara a la vinculación, cuando se crea el producto, seja la la información desde si ve el otro cliente, la información de los datos del cliente, cuando se tiene los datos del cliente y la creación del producto, ahí se llama reinformación que es insumo para las provisiones, la generación de los extractos, la creación del plástico, el envío, entonces garantizando la solicitud de que ese bus como lo mencionan ellos pase por la información que está disponiendo, el portal transaccional se garantiza, por ejemplo, que se sigan realizando esos trámites o esos pasos internos de cara a que mire si estas personas le estoy mandando el destracto aeronicamente, entonces por eso lo menciono, como hay que en cuanto posibilidades nos mencionaron que se ve solicitar la pasada pues de la aplicativo, igual podemos profundizar, no le diás que pronto, también tengamos un espacio con estas personas despertas en cuanto al tema de creación del producto en Pfizer y los que realizan los desarrollos o los que aprueban más bien como esta solicitud para que todos estemos alineados, pero son como unas valiaciones cortas que hicimos para soportar un poco mal la propuesta, listo, que bien. Ahí soy yo, sí no, cierto, le paro, sí, sí, es Pablo, Pablo tenía una edad. Esto entiendo que esto es como adicionarle algo al portal, hacer la solicitud de acuerdo, y a la banca móvil también, o solo al portal, sí, sí señor, vení, no, no, no, no, te entiendo ahí, este ya es el portal, desde el celular, banca móvil, o sea, para la persona que tiene eso, o sea, se replicaría, o sea, eso solo le voy a realizar una persona que ya tengo un producto activo el banco, no, pero digo el portal en banca móvil y en el, como ella más, en el portal transacción al web, o sea como que es, sí, la idea es que se replica la que esa misma información, este tanto en el aplicativo móvil como en el portal transaccional, así como cuando nosotros nos metemos y vemos la tableta, no mismo, a malo mismo. Ah bueno, no sé si Pablo ahí sea de la pregunta que yo iba a llevar y era en tema la biometría, si como va a hacer una propuesta hígita, tiene que haber un tema de seguridad en cuanto a la biometría, entonces debemos asegurar que el portal transaccional web tengamos esa forma de tomarlo, si vamos a una foto o el conocimiento facial del cliente, o ver cómo se va a llevar a cabo ese reconocimiento de datos biométricos. ¿Tú lo mencionas si eso de cara al emparado? Sí, de cara al emparado y si te va a hacer revision también del titular? No, del titular, del titular, lo que se realiza es pues que nos encuentren móvil y todo eso, pero son como condiciones de crédito, por decir, y lo del emparado pues podríamos también no se ahorita al final, se hacemos como un listado de y todos o puntos como identificar o profundizar y podríamos poner, yo creo que eso va más del cara a lo que mencionaba, vale en el inicio de confirmaciones de seguridad bancaria, de cual se podrían ser las formas, no sé, pronto si si o si siempre haya que hacer biometría, porque como es un medio digital, de pronto ya hay algo más disponible, pero podríamos validar, no sé, que tiene disponible el banco, porque si hay unas vinculaciones digitales, pero honestamente no sé cómo están funcionando ahorita, podría profundizar en eso y miramos si podríamos homologar cosas de otro proceso a este, y también pues contar con el disueno de seguridad, claro, baby, mira, creo que me estoy enreando, no estoy enreando, a ver, digamos que hagamos como el muñequito aquí entre nosotros, entiendo que la idea es, digamos, tú eres un ya eres cliente del banco, tienes como titular, la tarjeta por lo tanto, tienes tu banja muy y tu puerta de manja de ambos, pero he reflejado sus productos, no es normal, y el día de mañana tú me vas a otorgar un pedazo de tu cuerpo y lo vas a hacer de tu puerta o de tu banja muy, yo ya debo ser cliente del banco por lo tanto, ya debo también tener mil importales y ni vaca muy para ser una de las opciones de las propuestas, ya que me llego de la información, por lo TPP, que por ahí me vincule vuelta, mi pregunta es, ¿por qué entonces en, a no, por qué entonces se puede presentar los dos escenarios? Sí, sí, porque tengo una tarjeta de evito y que no tenga con el banco entonces me tengo que curricular o realizar una actualización de datos, espero que no se necesitan actualización de datos, porque no sé, a que una tarjeta hace un mes, pues el escenario podría pasar de la visión y no sé si es como mirar, como podría el amparado solicitar su, como no necesitan aprobar, aprobar la gestión, por qué? Yo me imagino así, no sé cómo ustedes lo imaginan, sí, muy loco para no sé si estoy ya volando aquí, pero yo me imagino como cuando una tarjeta, no sé si está haciendo que un pago en rápico en Eki, desde el yo cuando voy a la sesión de pagar en Rápico en Eki, te enviamos a tu en Eki, un mensaje de aprobación, ve a tu en Eki y a prueba, entonces yo voy a en Eki en la campanita, estar ya el puntico y me dice, ahora tienes que tener tanto valor, aprobar, solo, más o menos Sí, pero entonces la pregunta que le iba a hacer, o sea, para seguir entendiendo, me he oído un poquito. Ya tú me vas a otorgar el... la cajeta y vamos a hacer una de las opciones cualquiera. Eso no hay rollo, pues no os comemos desde ese hecha de rota. ¿Por qué tenemos, o sea, tenemos que volver a hacer eso en las listas y tenemos que volver a hacer eso en la biometría? La biometría? No, porque eso es algo que... Eso funciona ahorita como el otro tradicional y eso que en algunos casos... Creo que ahorita está cerrando como con director y en algunas... O sea, tendríamos que olvidar bien, pero para hacer todos los procesos, sea así para otros. Entonces no es como un condicional. Y en cuanto a las listas, o aquí uno, esto es una de las listas de seguridad. Te voy a decir como en algo que hace que lo suficar. A veces me encuentro una de las listas que me mencionan así, en el inquinante, si encuentras como una reportada ante algo de la uno, o para que los listas de seguridad lo que llamas comunizas, negras, cosas de terrorismo, de hipótesis, etc. Entonces miras con qué buscan antes. Antes era como siete parámetros de listas, para eso lo que harán dos. Entonces bien, porque, pues igual, no podemos tener muy limpular. Haban con una persona, por ejemplo, que haya que opinarse de la misión de terrorismo, por ejemplo. Entonces, si la misión comenzaba y ha sido de dos listas, es súper importante. Y si para la entilada no aparecen ninguna de esas listas de terrorismo. Es por eso que me voy a decir como inicio para nos casar a pesas un poco para el cliente. Que a lo mejor, eso es lo que me hace. Ok, o sea, yo lo entiendo que es súper orgullo para pasar por ahí. Y mucho más para que apenas de otro lado de la tarjeta, notando para que ya la tiene. El cliente lo entiendo, no se le ha de validez. Exacto, porque ya le entiendo. Pero qué pasa, por ejemplo, con la persona que fue el lugaruga, que fue a la oficina y pidió eso? Compación. O sea, este canal no homologa ni el mil a otro. Es un canal homologa. Igual. Si tiene la tarjeta, si tiene la tarjeta, pues si lo le puedes ir a, entonces es tu portal. Es para realizar el nivel de indicia. Ah, pero no homologa ni la oficina. Porque son todos los presentados normales y tienes como su transicional, en caso de listo, en el entendimiento de la cual es verdad. O sea, que básicamente, cuando si nosotros fueramos, si para un cliente nuevo, la vinculación se tiene que hacer del cliente por aquí mismo, por el portal. Este escenario está creado o pesado para las personas que es un cliente banco, que representa cerca de un 80X. Por eso nos bajamos en el diseño. Es como que lo normal que llegue es que un cliente que ya tiene su tarjeta de crédito, pida una para pelo, también en casos, donde una persona no tiene su tarjeta de crédito, y si no tiene su tarjeta de crédito, no tiene su tarjeta de crédito, porque quieren para alguien, pero en el proceso se realiza transicional. Por el transicional. O un cliente banco titulado, que me permita, para una para vincular a una persona que es un banco. ¿Cómo se crea el cliente después de eso? Entonces, por eso se abre el escenario, que yo soy titular, yo lo tengo en mi tarjeta, yo lo tengo en mi portal al activo. Yo lo puedo tener dos escenarios. Uno es que las para una persona, que la tiene con un producto banco, entonces esa persona es alinculada del banco. O pues a ese escenario, donde yo quiero las para una persona que no tiene relación a alguna con el banco. Si en primeras escenarios se cumple, pienso yo, sería la actualización de datos, o sino una medida, hay el disparado que me parece su transfererle de aquí, si se va a alguien como que le dé una notificación, y a veces nosotros pensábamos como un tp, un mensaje, que le dé una notificación de mi usted acepta, este producto, al listo. Sí, esa es para la de transicional, yo diría que antes se encuentra vinculada. Para el escenario donde el titular tienes un tarjeta, pero quiere amparar a una persona que no tiene el producto banco, la idea es mirar cómo se vincula esa persona porque sí o sí, bien, hay que vincularse abajo, entonces por eso pensamos por ejemplo en tu n, en tu n se le dispara el formato de vinculación y es solamente hacer esta firma y la viaja de la información. Entonces... ¿habéis de este proceso es del portal de vincular alguien de clase? ¿Por qué? ¿habéis de el proceso de vincular alguien que no está vinculado desde donde se hace? Desde el portal hay disponibilidad de vincular a personas que no tienen, pueden hablar de su colombia y actualizar datos. Tres sobremenes está en el cómo o por dónde no, pero es un proyecto que se le hace, yo creo que desde el civil, pero pueden mostrar a la persona que tiene la información para que no nos profundicen en el cómo y puede salir una amla de edad de donde cada información puede ser recorredo de la libertad o seguridad. Yo creo que desde el día está andando, pero sí está andando desde el día de esta. Sí, ya. Sí, ya. En el momento de estar disponible, sino que no es momento para el igual, y es para cortar, no sé, solamente tengo loco que se estaba disponible. Se encuentra la manera y empalmanos con ellos, ¿no? Vivo. Entonces, han reresunmido y para que deuda. Allá ya exista la audición de que decidimos, no lo que hay en un producto con el banco, no le puedo registrar bien, pues, sin tener que ir a uno de mis hijos. Sí, por ejemplo, también cuando tu piezo a la tarjeta de evito, ya la tarjeta de evito, si tu puedes bailar desde el portal, y ahí distra los datos, a veces te dice como que si o que no te puede dar la tarjeta de evito, no sé por qué, pero de chorar, hay varios luces y otros productos, que piensan que llegan a la tarjeta de la casa. Sí, ya. Y esto puede ir a la tarjeta de evito. Y otra tarjeta de evito. Es decir, es un tema de edad para alarmar a mí dentro. ¿Un tema de qué? Te da. O sea, se pueden alarmar a mí dentro de te da. Sí, sí, se pueden alarmar a mí dentro de edad. Sí, sí, sí, sí. No tienes que tener la tarjeta de evito, porque era una mía y con un poco de la tarjeta de evito. ¿Cuál es que te equipara el público? ¿Cuál quiere? ¿Pero es una mía y con un poco de la tarjeta de evito? Ya le digo que a quien tenía la tarjeta de evito, que él ve. Sí, ¿cuál es la tarjeta de evito? ¿Y qué? ¿Qué es la tarjeta de evito? Sí, sí, sí, sí, sí, sí, sí, sí. Te dicían para. Yo estoy haciendo, pues, para mi armada. Y es básicamente lo que me he mencionado. Pues, digamos, sí, en el marano, me he estado vinculado a la vanculina, sino que se decía, ya, ya, ya no como un formulario. Y luego enviaron el entuevente para, pues, digamos, que para variar datos y datos de publico de eso, para poder mencionar el tipo de tarjeta que se le puede dar, porque es como una copia de tarjeta que tú tenes. Entonces, si es un ejemplo, si tienes dos tarjetas de crédito, o una vez, si no más car, tienes que ser pese de la misma tarjeta de igual. Y es de cupos pese de tarjeta de la persona que tú quieres ver. Pero, ¿qué dirías? Así es básicamente el nuevo, ¿no? ¿Por qué ha perdado y ha escuchado? ¿Qué sal? ¿Entrarme qué hace como meses? Pues, ¿no sé, ha sido el producto de nuevo? Sí, iniciativa como tal. No, pese de producto de hecho. No sé, ya es más grande antes. Antes de llamar a nuevas figuras de sensión, ya lo se llama pese de tarjeta de crédito para la, pero sí, pues ya tiene, ya tiene marizano, y más que todo pese a Link como quieren para arrancarlo. Y estas, no sé, es la verdad, el proceso es bastante robusto. Entonces, pese de iniciativa más que todo pese solicitada para poder, como tener una mayor colocación de plástico de tarjeta de crédito. Ambarada, porque de prosigiar el proceso tradicional es bastante todo de ellos, pues ya han de entrar a dos formatos para solicitar el producto es más satirico. Y tener cuenta que la mayoría de personas que no pién, pues ya tienen sus tarjeta de crédito. Y esto de nosotros, gracias. Muy bien, Unico. ¿Del proceso de ansiedad de líodos que hay algunas tarjetas que no se pueden parar? Sí, por ejemplo, no, no podríamos ser el cupón de una persona, por ejemplo, si está en hora, si le doy mi tarjeta. En restricciones propias del usuario que tengan las tarjetas. O sea, yo quiero amparar una tarjeta a que es persona, pero yo no puedo por así decirlo. No me, no me ha... No, no tengo la posibilidad. No, por ejemplo, es que lo digo es por qué me paso a mí. Yo tengo una tarjeta de dos tarjetas. Nada, nada más tercario. Una de las dos me las dejan a parar. ¿Qué? Porque... No sé en algún momento salió una promoción. Y a mí me dieron una tarjeta a Black, y una vez a Platino. Entonces, eso necesito unos cupos mínimos de como... algo de como 25 millones. Es que por eso no, como yo tengo menos, como 15 millones, es que no la puedan parar, porque no está... O sea, me las pidieron, pero sin cumplir con las... Sí, cumplir con las condiciones. Y así que así es, muchas tarjetas. Mira, que igual podemos decirlo, también como esos casos así, pero los linkos condicionales para que una persona titular, que es el caso que me estás presentando, puedan parar una persona, son como tres, y es que no se encuentre el reportado, que no se enamora, todo como en el ámbito, que reidicio, pero no me pregunto como por muchos cupos. Y igual podríamos no se mirar, pero no... Porque si se implementa esto, no sé cuántas tarjetas salieron a siempre en realidad, pero van a haber varios... Ahí. Sí, podríamos le pregunto ahí para desasupertlar los en la información, que me certificuen, la información que me dijeron, no sé qué ocurre igualo, con los condicionales para el otro acabamiento, a la tarjeta, como para desarco, y a la tesión en esa, es lo que me dices, pues, dentro de los rejazados y negados que vivenciamos, no habrá, como tal, en cuanto a... Tata de tipología de tarjetas, o se implementó de discriminación de tarjetas, pero para desarco, entonces si tenés la tranquilidad, podríamos solicitar que me certifican la información que nos dijeron, y sobre eso trabajamos. Eso es un caso, pues, esto es lo que me padó a mí, es como un cargo particular, pero pues... Sí, hay más que... Porque mira que... mira que de hecho, hay unos clientes... Yo era un cliente, él y te de aquí, que tienen como gran capacidad de dentro de sus rejitas crédito, y hay personas que... Yo no sé si todavía, si hay gente que se presenta, pero antes, está que... a mí lo se den, que queda un montón de la cuenta. Entonces hay personas que mandan todo, y eran disponibles, lo que... que todo... tenía stipulado, un millón de pesos, por decirlo... una vez más para que se haga, como he deducilé, lo que le escobran el mensual, y él les manda toda la verdad, ellos pueden dar, a parar, a la persona con... la totalidad, solamente, haciendo una curra, es mai... Entonces, me parece como un poquito extraño, pero... para estar cubiertas, todos nos reticamos. ¿Cómo para que lo reisen a mí, al día ya, ya, de curiosidad, eso es preciso, que está en el lado... Sí, sí, esto. Que yo sé que eso, si nosotros acabamos esto, eso es lo que me dijo a mí, el gerencio, así que no, que ya tengo. Y si nosotros, al menos con éste, yo sé que gente a levantar la mano de no se tenga en cuenta de esa parte, porque no... Es verdad. Porque yo no fui el único que... que le... le pases de caso. Y de pronto, lo que podríamos hacer, sobre el público, la... la certificación de la información, pero entre lo que tuve mencionas, no está... o sea, no hace nada, le hace caso que tú me estás contando. Entonces, en todo el mundo, no sé, y me pueden ver, después está a punto de él, porque, pues venen a la pared, a la pared, para... ¿Para qué? Para... Para decir, como que ven, ya no sé, en este caso. Mm-hmm. Me dijiste la pude. Me dijo, ¿Tienes son a tal, con un pupo tal? Cada categoría, con un pupo mes mismo es requerido de tal. Y la verdad que te den cinco en adelante, actualmente, también, con las políticas de cada tarjeta con lo cual, de ninguna se puede generar para... Serialmente... Para... Y generar una tarjeta, ¿no? Y eso cuando fue, eh... eso fue el viernes. Ah, ¿no? Ah, ¿no? ¿Listo? Entonces, yo lo... Lo he ayudado, ¿no? ¿Listo? Y por qué sí? Para no que no os confímen. Sí, porque como si me pasó a mí, para que le pase a alguien, muchas personas, ¿no? Entonces, ¿qué? ¿Tocaba a liar a mí el depro de todo esto? Porque, si saque salimos con esto, nos van a comenzar a levantar la mano de que estar intentando ver la solicitud y nos van a desanafar. ¿Y a hacer por eso? Décnicamente... Décnicamente, también, tenemos que funcionan, mente de parar a las historias y todo, tenemos que dar cual son los condiciones para no toercar. O sea, la canción, el momento de poner la lista, tío, eh... Por ejemplo, en ese pedazo de las listas vinculantes, también que de paso, varied de condiciones. Entonces, Entonces, ya se da cuenta el tronado o una persona que le salvo un mensaje, ¿no? Ya. Y estoy viviendo pronto. Su necesito es continuar ahí en la presentación. No, ya con eso se surten. Entiendo en mi colaboración. Es para las esas ventas de crédito como si no aplican para la iniciativa. No te entiendo. Es lo que me interagra a Pablo, que digamos, salvo a Carlos con una policía. El aplicó de dos arquitas, pero son por menos de lo que es la banda. Entonces, entre ellos no se armáis. Es para el equipo de ocasiones, no? Es para el tipo de ocasiones, no? Que me pretende contactar a una persona que haya la ayuda de todos antes. Y me lo digo, tienes que hacer peces y gente de baraco. Si no me la acudarte, esa persona está en la posibilidad de esta manera. Y querían parar a otra. El caso de Pablo, ¿qué nos hacía? Porque hacia la parte de los promosivos, etc. Por favor, no me voy a dejar. Listo, ya. Disto, acá ya entonces ya tenemos como una idea. Nosotros de ahí, con eso pintamos. Es que luego de tú tienes la presentación del ASIS o hay alguno más detallado que tú tengas bien. Ese es el ASIS. ¿Puedo buscar otra pregunta más detallado? Por favor. En cuanto a procesos, sí. Sí. Por favor, porque si no, si me mucho sale. A que actores va y no. Es muy general. Y ahí también, ¿qué va? ¿Pero qué voy a necesitar? Bueno, nosotros son como unos cerales que se han presentado. Bueno, he estado en otra presentación que teníamos al inicio. ¿Dónde habíamos mencionado? ¿Cuáles tenían las vices de presidencias con cargos? Con los que se tenían que hacer variaciones. Entonces ahí teníamos unir con seguridad al calya, crédito, producto. Si no, ¿qué? Creo que para que rompito más día, pero el directo se no había pedido así, pero si tengo la otra. Y también tengo hoy el flujo completo, punta, punta. Entonces lo pongo. Y lo que me he visto en la derecha, es por ejemplo, otro de los cerales. Entonces, por ejemplo, ya tenemos una previsión, a la que les he cuisina y es nivel banco. Pero entonces, hay otros escenarios que son los ejecutivos de la derecha. Tres son las personas que he aprendido a desistir, a desistir a la derecha, a la derecha, a la derecha, a la derecha. Entonces, esas personas que son las ventas que se realizan a la derecha, a la derecha, a la derecha, a la derecha. Y esas personas de la derecha también tienen como unos condicionales, adicionales, a las personas que tienen el banco, pues precisamente por nuestra presidencia en el banco. Entonces, por ejemplo, lo pintamos, porque como un proceso también, un poquito de robos y con lo que llamaban al cliente, después de los formatos y formados de disminución, a fin y siquiera se produzca, es claro que no quiere, porque ya le dijeron dos formatos. Entonces, como que eso hace a veces, se quiere dar la venta, teniendo este caráquer, a 100% digital con la persona, le puedes decir, si no, lo pueden cortar. Pero eso es el cliente, porque si más cliente tendría que dar un proceso diferente. Sí, pero entonces, como estamos trabajando en el 80X, de la colocación, y normalmente el 80% de la persona, las personas que ya son titulares, entonces por eso, el mismo, como en el focato, es en el especial. O sea, si la persona, el ejecutivo en estas encuentras y en la cadera que no tiene el producto, que la facilidad va a ser su proceso normal. ¿Trabajo? ¿Cómo están la cadera por ahí? En la cadera, y de su informamiento, te lludo ya en curtir hoy, porque no creo que todas las personas que estén en la cadera, diecieron, sean las asociadas al banco, si. De acuerdo. O sea, pero ellos tienen como un portal por yo en el banco, y llaman a sus, digamos, a tus clientes, ya vamos a decirles, el producto de... También, también, hace eso. Bueno, con estos datos, ahora sí, sea, como no lo aprendí ahí, los vuelven en el Chicago. Bueno, sí, si, campañas, entonces, como en el día de siempre, si, si, si, si, si, si, si, si, si, no, no, no tendría como tal. Pues, ¿por qué? Porque es... es otro paro. Pero entonces, ahí, digamos, normalmente, no dice cerca la presencia, que es cuando la persona, cuando todo de acá, lo piscina, tiene el empadamiento, todo esto. Dimos, todos los rey, documentos que se tienen en la opinión, sólo nos hace también, importante, la persona de denencia, ya lo que, la persona de denencia, es hacer que la persona o la opinión, y hacer el trámite por trabajo, por interno. Pero, vamos, ¿qué? Hay un punto donde la información coincide, con la propuesta, lo que se busca, es evitar el tema, y de pronto, esta documentación, y a lo que hayan desde, rey, y a la, tan oce de la... ¿Cómo que es como otro canal? Entonces, eso es un gran amor, que eso no homologa, ni violencia, ni homologa, la peticiencia de la vida de canal tradicional, tienes el ban. Como a decir, ya tenemos, el canal tradicional, que es, en el banco, ya tenemos el externo, que son los, como ellos, informalmente, es el punto de lo que sale, ahora, para evitar, o evitar, para tener otro canal, que reprimita las personas, por ejemplo, para ir a la salud de una forma 100% de vital, entonces, vamos a rellenar, un tercer canal, que es el portal transalacional, para, la colocación de la tarjeta de crédito más paradas. ¿Listo? Sí, ¿no es que? Es que, es que uno, no me crea, digamos, en el sur cerrero, como en la ciudad, pero, he visto que hay algunas de opciones, cuando hay esa comparación, tenemos, que ser desde la partida, digamos, personalmente, en esta podemos tener un código, entonces, como decir, es el solicito, se está realizando, a través de, pues, el ejecutivo de calles, pues, era como, como el tema, tenía a tocar, pero ya sí, pues, tanto podríamos, mirar, con lo que tú estás diciendo, que disponibilidad, algo como funciona, yo estoy escuchando, que tú dices, espero no sé, pronto, como podría tener, un poquito de relación, para que, puede hacer, esto es de portal, transasional así, puede haber un moldado para que el entremeo, y el entremeo banco, más, es, de cara, de solo misIONAS, es cierto que hay como, sí, porque la verdad, no voy a obviable, o es que algún, eh, algo en el izado, algo en un concepto, una portal, transasional, porque, si no, una silla como algo, poner un cara y tablespoons, y pensioneras, que hay gente que, pero podríamos abrirlo lo podemos poner como las heridas por si el reto es un tiempo que un poco el alcance. Así si a tocar oír al alcance es también... Sí, el alcance, que tener. Porque una fue una de muchas cosas, pero la cosa es cuánto tiempo tenemos para hacer esto. Sí, sí. Bueno, ponemos con el máscoas, pero tenemos tiempo para hacer eso. Eso es lo primero. Listo. Listo, y muchas gracias. Porque el cosita te está molestando. ¿Nos decía que viene a tener alguna delita? Sí, de repente todo para todos. Cuando el tema es cuando uno llena las listas, la documentación que se hace a la regionalista, su faca y en la de la un. Ayer de cómo se ha realizado el proceso, la persona que realizara la solicitud, normalmente llenando... O sea, cuando se ha funcionado, llenando datos de una vez en la página. Pero cuando estábamos en la derecha, tiene que demanar a la descripción a la página. Ninguno de los dos. Esa variación de las listas, se realiza bajo un motor... Yo se llama como un motor perreso, si me lo recuerdo, en crédito. Entonces, yo ya se encuentra en la bandeja. En la última bandeja de aprobación, de otoramiento, de crédito, entonces, como base, en el cumplimiento de esos condicciones, esos parámetros, ese motor de riesgo, dice como que si el día le cono... Entonces, si el día le cono, en la lista para la solicitud, si el día le cono, pues, el mismo sistema lo huele. Ahorita, se hace la final. O sea, hay una persona que... Dilencia de todos esos documentos, si la final le puede decir, no, esa es una reportada. Es algo para la presidencia de la lista. Deslobe que hizo todo esto. Estas listas se hacen para clientes, ya van, como para... Se es la agilación, y se realizan los dos decidenarios. Sí, entonces, voy a confirmar, como que... Esa información que tengo, pero voy a confirmar que los... Sí, que los parámetros, no se ratifiquen los condicionales, que le aplicarán tanto a lo titular, como hayan parado, para el rato, como sobre... Si, si, si, si, si, si, si, si, si, si, como sobre... Suposición en la base. Porque, por ejemplo, si el cliente no es banco, y van a crear el cliente, son listas ya las están valiando, cuando se crea el cliente. Deciso que ya nuevamente, y cuando se le hace sacar la taría, después, serían dos valiados. Que ya está, ya está. Sí, porque ya estaría valiado, es de que se crea el cliente. Y si se lo avinculan, pues, lo haría ahora, hacer otra revalidación. Si a dos valiaciones, es tanto para crearlo con un parado. Sí, como hayan, cuando la aplicar cada una. Porque las lindas, en lo que ya revisaba, decidieron cuando he creado el cliente, y todo eso, el valida. El antes de esto va a estaría volver a olvidarlo cuando se va a parar al cliente que apenas puede crear. No, la vería, es como se cumple a dos señales de que, por ejemplo, no, no, se hace una vería, cuando el cliente ha pegado un día, cuando el cliente ha pegado un día a vincular. Entonces, bueno, en todas estas políticas, como tienes para el cliente ha parado, que no tiene, por ejemplo, con el banco. Para igual, si quisiera como que no se ratificaron. Entonces, por ejemplo, si es como lo que me ha contado, lo que me ha dicho, pero si me hubo cerrado, ¿cómo que no se ratificaron? No, bien, para la trabaja, solo ya, algo súper, súper, no, el tema diario, sino que está en la reforma, eso que se ratificaron. Yo tengo un cliente, que no estaba reportado en listas, y un momento otro, parecía reportado. Ya he estado en un banco, digamos, como se ha estado para ti, porque me mancha de partir de momento. Y lo lo que ya no puede hacer la solicitud para mi entro. O sea, tú me hablo de depronto en el caso de yo como titular, cuando venitas, es también estar listas, y luego, cuando me hablo de depronto en el caso de yo como titular, cuando venitas, es también estar listas, y luego, cuando fui, me hablo de depronto en el caso de yo como titular. ¿Certo? Sí, pues eso es lo que yo, yo les preparo como de valiar, realmente, ¿cuáles son las condiciones? ¿Para el han preparado? Y el han preparado, para valiar, como gracias a su trabaja. No sé, realmente lo que conoces, es como que es cuando lo voy a la inculada. Pero mirar, todo eso es el anario que se se puede preguntar, y que no va a perder las condiciones de cada uno. Sí, pero no tienes que hacer de amados, si ya el pronto-versicema, una vez notificada, interna metabancos, o como se realizan, pues, ¿tenen cómo se va a particular? Nisto. ¿Y esto? Entonces, ya comenzó y vi, porque cositas, están muy listando, que hagan súper pendientes, de lo de flujo, que no decías, y nosotros vamos a ganar a ganar el tweet, y así, vamos por raíz, en todas las... De imparante, tenemos que tu desnir, cuanto, cuanto se le puede morar, digamos, el proceso de para mí, pero es, abre, cuanto se demora, entre el proceso deisa de la tarjeta ampada y el proceso de entregar y activar el plástico. ¿Tienes, les me muestras domedificas, cuántas, se llegan a necesitar? Sí, también... se los puede dejar ahí, actualmente como el sano, como es el proceso bueno en el canal tradicional. Yo hicieron una vez más y más las cuatro de la tarde ya se suplere en el día, pero empezaron a casa, entonces quedaron otro día lo que corresponde al otro movimiento. Lo que corresponde es si esta persona pasa o no pasa. Entonces es como que en mí, como que en mí se te va a mejorar bienvenida. En el que te digan, sí sí. Y ahora lo que entra en el programa es el proceso de vinculación de entoramiento. Y ahora después de esto te dirán que ya hacía el proceso de entreta y el establecimiento. Entonces puede que se dispara la actividad de que se crea la tarjeta. Eso te abre todo ese návio, uno que es para el proveedor de plásticos, en plástico y otro que viaja al proveedor de domina, que son las personas que entregan a la tarjeta. Entonces con que se hagan dos familias ahí para él, pero hoy en ese no hay tanto inconveniente de día yo, porque después ese es lo que yo menciono como un sitio que pasa a todos los días a 9 a 9 a 11, de salir a la CCR y a ese reconoce todos los productos, bueno, reconoce mucha información, pero dentro de esa mucha información que reconoce es algo que los productos que les voy a visitar. Estoy. Muchas gracias. Igual, en el mañana, empiezo cómo les voy a visitar la información, gracias a las personas de crédito, y podemos hacer un like, un check en chat, para ver la que tal y tal nos van saliendo. Vale. Estoy. Muchas gracias. Muchas gracias, chicos. Muchas gracias. Muchas gracias. Y conmite. Ciao. Hasta la próxima. Hasta la próxima. Ciao. Yo estás concluyendo y en lo que conversar a mí.&lt;/transcripcion&gt;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