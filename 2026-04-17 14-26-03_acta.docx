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&lt;transcripcion&gt; facturación es que de la cantidad de tarjetas entregadas, puede que se queden en el casillero.&lt;/transcripcion&gt;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